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A17" w:rsidRDefault="00385727">
      <w:pPr>
        <w:jc w:val="center"/>
      </w:pPr>
      <w:r>
        <w:rPr>
          <w:b/>
          <w:sz w:val="32"/>
        </w:rPr>
        <w:t>EXPERIMENT 1</w:t>
      </w:r>
      <w:r>
        <w:rPr>
          <w:b/>
          <w:sz w:val="32"/>
        </w:rPr>
        <w:br/>
        <w:t>LINUX NETWORKING COMMANDS</w:t>
      </w:r>
    </w:p>
    <w:p w:rsidR="008A7A17" w:rsidRDefault="00385727">
      <w:pPr>
        <w:spacing w:before="200" w:after="80"/>
      </w:pPr>
      <w:r>
        <w:rPr>
          <w:b/>
          <w:sz w:val="24"/>
        </w:rPr>
        <w:t>1. ip addr show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ip addr show</w:t>
      </w:r>
      <w:r>
        <w:rPr>
          <w:sz w:val="21"/>
        </w:rPr>
        <w:br/>
        <w:t>1: lo: &lt;LOOPBACK,UP,LOWER_UP&gt; mtu 65536 qdisc noqueue state UNKNOWN group</w:t>
      </w:r>
      <w:r>
        <w:rPr>
          <w:sz w:val="21"/>
        </w:rPr>
        <w:br/>
        <w:t>default qlen 1000</w:t>
      </w:r>
      <w:r>
        <w:rPr>
          <w:sz w:val="21"/>
        </w:rPr>
        <w:br/>
        <w:t xml:space="preserve">    link/loopback 00:00:00:00:00:00 brd 00:00:00:00:00:00</w:t>
      </w:r>
      <w:r>
        <w:rPr>
          <w:sz w:val="21"/>
        </w:rPr>
        <w:br/>
        <w:t xml:space="preserve">    inet 127.0.0.</w:t>
      </w:r>
      <w:r>
        <w:rPr>
          <w:sz w:val="21"/>
        </w:rPr>
        <w:t>1/8 scope host lo</w:t>
      </w:r>
      <w:r>
        <w:rPr>
          <w:sz w:val="21"/>
        </w:rPr>
        <w:br/>
        <w:t xml:space="preserve">    valid_lft forever preferred_lft forever</w:t>
      </w:r>
      <w:r>
        <w:rPr>
          <w:sz w:val="21"/>
        </w:rPr>
        <w:br/>
        <w:t xml:space="preserve">    inet6 ::1/128 scope host noprefixroute</w:t>
      </w:r>
      <w:r>
        <w:rPr>
          <w:sz w:val="21"/>
        </w:rPr>
        <w:br/>
        <w:t xml:space="preserve">    valid_lft forever preferred_lft forever</w:t>
      </w:r>
      <w:r>
        <w:rPr>
          <w:sz w:val="21"/>
        </w:rPr>
        <w:br/>
        <w:t>2: enp1s0: &lt;BROADCAST,MULTICAST,UP,LOWER_UP&gt; mtu 1500 qdisc fq_codel state UP</w:t>
      </w:r>
      <w:r>
        <w:rPr>
          <w:sz w:val="21"/>
        </w:rPr>
        <w:br/>
        <w:t>group default qlen 1000</w:t>
      </w:r>
      <w:r>
        <w:rPr>
          <w:sz w:val="21"/>
        </w:rPr>
        <w:br/>
        <w:t xml:space="preserve">    l</w:t>
      </w:r>
      <w:r>
        <w:rPr>
          <w:sz w:val="21"/>
        </w:rPr>
        <w:t>ink/ether 7c:57:58:38:e6:24 brd ff:ff:ff:ff:ff:ff</w:t>
      </w:r>
      <w:r>
        <w:rPr>
          <w:sz w:val="21"/>
        </w:rPr>
        <w:br/>
        <w:t xml:space="preserve">    inet 172.16.8.186/22 brd 172.16.11.255 scope global noprefixroute enp1s0</w:t>
      </w:r>
      <w:r>
        <w:rPr>
          <w:sz w:val="21"/>
        </w:rPr>
        <w:br/>
        <w:t xml:space="preserve">    valid_lft forever preferred_lft forever</w:t>
      </w:r>
      <w:r>
        <w:rPr>
          <w:sz w:val="21"/>
        </w:rPr>
        <w:br/>
        <w:t xml:space="preserve">    inet6 fe80::cea4:ebab:7815:e003/64 scope link noprefixroute</w:t>
      </w:r>
    </w:p>
    <w:p w:rsidR="008A7A17" w:rsidRDefault="00385727">
      <w:pPr>
        <w:spacing w:before="200" w:after="80"/>
      </w:pPr>
      <w:r>
        <w:rPr>
          <w:b/>
          <w:sz w:val="24"/>
        </w:rPr>
        <w:t>2. ifconfig enp1s0</w:t>
      </w:r>
    </w:p>
    <w:p w:rsidR="008A7A17" w:rsidRDefault="00385727">
      <w:pPr>
        <w:spacing w:after="120"/>
        <w:ind w:left="360"/>
      </w:pPr>
      <w:r>
        <w:rPr>
          <w:sz w:val="21"/>
        </w:rPr>
        <w:t>an</w:t>
      </w:r>
      <w:r>
        <w:rPr>
          <w:sz w:val="21"/>
        </w:rPr>
        <w:t>exam@fedora:~$ ifconfig enp1s0</w:t>
      </w:r>
      <w:r>
        <w:rPr>
          <w:sz w:val="21"/>
        </w:rPr>
        <w:br/>
        <w:t>enp1s0: flags=4163&lt;UP,BROADCAST,RUNNING,MULTICAST&gt; mtu 1500</w:t>
      </w:r>
      <w:r>
        <w:rPr>
          <w:sz w:val="21"/>
        </w:rPr>
        <w:br/>
        <w:t xml:space="preserve">    inet 172.16.8.186 netmask 255.255.252.0 broadcast 172.16.11.255</w:t>
      </w:r>
      <w:r>
        <w:rPr>
          <w:sz w:val="21"/>
        </w:rPr>
        <w:br/>
        <w:t xml:space="preserve">    inet6 fe80::cea4:ebab:7815:e003 prefixlen 64 scopeid 0x20&lt;link&gt;</w:t>
      </w:r>
      <w:r>
        <w:rPr>
          <w:sz w:val="21"/>
        </w:rPr>
        <w:br/>
        <w:t xml:space="preserve">    ether 7c:57:58:38:e6:24 t</w:t>
      </w:r>
      <w:r>
        <w:rPr>
          <w:sz w:val="21"/>
        </w:rPr>
        <w:t>xqueuelen 1000 (Ethernet)</w:t>
      </w:r>
      <w:r>
        <w:rPr>
          <w:sz w:val="21"/>
        </w:rPr>
        <w:br/>
        <w:t xml:space="preserve">    RX packets 32048 bytes 16306284 (15.5 MiB)</w:t>
      </w:r>
      <w:r>
        <w:rPr>
          <w:sz w:val="21"/>
        </w:rPr>
        <w:br/>
        <w:t xml:space="preserve">    RX errors 0 dropped 40 overruns 0 frame 0</w:t>
      </w:r>
      <w:r>
        <w:rPr>
          <w:sz w:val="21"/>
        </w:rPr>
        <w:br/>
        <w:t xml:space="preserve">    TX packets 10040 bytes 4676069 (4.4 MiB)</w:t>
      </w:r>
      <w:r>
        <w:rPr>
          <w:sz w:val="21"/>
        </w:rPr>
        <w:br/>
        <w:t xml:space="preserve">    TX errors 0 dropped 0 overruns 0 carrier 0 collisions 0</w:t>
      </w:r>
    </w:p>
    <w:p w:rsidR="008A7A17" w:rsidRDefault="00385727">
      <w:pPr>
        <w:spacing w:before="200" w:after="80"/>
      </w:pPr>
      <w:r>
        <w:rPr>
          <w:b/>
          <w:sz w:val="24"/>
        </w:rPr>
        <w:t>3. ping google.com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</w:t>
      </w:r>
      <w:r>
        <w:rPr>
          <w:sz w:val="21"/>
        </w:rPr>
        <w:t>:~$ ping google.com</w:t>
      </w:r>
      <w:r>
        <w:rPr>
          <w:sz w:val="21"/>
        </w:rPr>
        <w:br/>
        <w:t>PING google.com (142.251.222.206) 56(84) bytes of data.</w:t>
      </w:r>
      <w:r>
        <w:rPr>
          <w:sz w:val="21"/>
        </w:rPr>
        <w:br/>
        <w:t>64 bytes from pnmaaa-as-in-f14.1e100.net (142.251.222.206): icmp_seq=1 ttl=119 time=3.82 ms</w:t>
      </w:r>
      <w:r>
        <w:rPr>
          <w:sz w:val="21"/>
        </w:rPr>
        <w:br/>
        <w:t xml:space="preserve">64 bytes from hkg07s55-in-f14.1e100.net (142.251.222.206): icmp_seq=2 ttl=119 time=4.63 </w:t>
      </w:r>
      <w:r>
        <w:rPr>
          <w:sz w:val="21"/>
        </w:rPr>
        <w:t>ms</w:t>
      </w:r>
      <w:r>
        <w:rPr>
          <w:sz w:val="21"/>
        </w:rPr>
        <w:br/>
        <w:t>64 bytes from hkg07s55-in-f14.1e100.net (142.251.222.206): icmp_seq=3 ttl=119 time=4.10 ms</w:t>
      </w:r>
      <w:r>
        <w:rPr>
          <w:sz w:val="21"/>
        </w:rPr>
        <w:br/>
        <w:t>64 bytes from hkg07s55-in-f14.1e100.net (142.251.222.206): icmp_seq=4 ttl=119 time=4.94 ms</w:t>
      </w:r>
      <w:r>
        <w:rPr>
          <w:sz w:val="21"/>
        </w:rPr>
        <w:br/>
        <w:t>64 bytes from hkg07s55-in-f14.1e100.net (142.251.222.206): icmp_seq=5 t</w:t>
      </w:r>
      <w:r>
        <w:rPr>
          <w:sz w:val="21"/>
        </w:rPr>
        <w:t>tl=119 time=4.10 ms</w:t>
      </w:r>
      <w:r>
        <w:rPr>
          <w:sz w:val="21"/>
        </w:rPr>
        <w:br/>
        <w:t>64 bytes from hkg07s55-in-f14.1e100.net (142.251.222.206): icmp_seq=6 ttl=119 time=4.15 ms</w:t>
      </w:r>
      <w:r>
        <w:rPr>
          <w:sz w:val="21"/>
        </w:rPr>
        <w:br/>
        <w:t>^C</w:t>
      </w:r>
      <w:r>
        <w:rPr>
          <w:sz w:val="21"/>
        </w:rPr>
        <w:br/>
        <w:t>--- google.com ping statistics ---</w:t>
      </w:r>
      <w:r>
        <w:rPr>
          <w:sz w:val="21"/>
        </w:rPr>
        <w:br/>
        <w:t>6 packets transmitted, 6 received, 0% packet loss, time 5008ms</w:t>
      </w:r>
      <w:r>
        <w:rPr>
          <w:sz w:val="21"/>
        </w:rPr>
        <w:br/>
        <w:t>rtt min/avg/max/mdev = 3.817/4.289/4.942/0.3</w:t>
      </w:r>
      <w:r>
        <w:rPr>
          <w:sz w:val="21"/>
        </w:rPr>
        <w:t>79 ms</w:t>
      </w:r>
    </w:p>
    <w:p w:rsidR="008A7A17" w:rsidRDefault="00385727">
      <w:pPr>
        <w:spacing w:before="200" w:after="80"/>
      </w:pPr>
      <w:r>
        <w:rPr>
          <w:b/>
          <w:sz w:val="24"/>
        </w:rPr>
        <w:t>4. traceroute google.com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traceroute google.com</w:t>
      </w:r>
      <w:r>
        <w:rPr>
          <w:sz w:val="21"/>
        </w:rPr>
        <w:br/>
        <w:t>traceroute to google.com (142.250.205.110), 30 hops max, 60 byte packets</w:t>
      </w:r>
      <w:r>
        <w:rPr>
          <w:sz w:val="21"/>
        </w:rPr>
        <w:br/>
        <w:t>1 _gateway (172.16.8.1) 0.319 ms 0.289 ms 0.274 ms</w:t>
      </w:r>
      <w:r>
        <w:rPr>
          <w:sz w:val="21"/>
        </w:rPr>
        <w:br/>
      </w:r>
      <w:r>
        <w:rPr>
          <w:sz w:val="21"/>
        </w:rPr>
        <w:lastRenderedPageBreak/>
        <w:t>2 137.97.163.129 (137.97.163.129) 1.772 ms 4.010 ms 3.277 ms</w:t>
      </w:r>
      <w:r>
        <w:rPr>
          <w:sz w:val="21"/>
        </w:rPr>
        <w:br/>
        <w:t>3</w:t>
      </w:r>
      <w:r>
        <w:rPr>
          <w:sz w:val="21"/>
        </w:rPr>
        <w:t xml:space="preserve"> * * *</w:t>
      </w:r>
      <w:r>
        <w:rPr>
          <w:sz w:val="21"/>
        </w:rPr>
        <w:br/>
        <w:t>4 172.16.12.122 (172.16.12.122) 5.491 ms 172.31.5.65 (172.31.5.65) 5.108 ms</w:t>
      </w:r>
      <w:r>
        <w:rPr>
          <w:sz w:val="21"/>
        </w:rPr>
        <w:br/>
        <w:t xml:space="preserve">  172.16.12.122 (172.16.12.122) 4.001 ms</w:t>
      </w:r>
      <w:r>
        <w:rPr>
          <w:sz w:val="21"/>
        </w:rPr>
        <w:br/>
        <w:t>5 172.16.12.64 (172.16.12.64) 5.770 ms 172.16.12.122 (172.16.12.122) 4.412 ms</w:t>
      </w:r>
      <w:r>
        <w:rPr>
          <w:sz w:val="21"/>
        </w:rPr>
        <w:br/>
        <w:t xml:space="preserve">  209.85.175.48 (209.85.175.48) 5.065 ms</w:t>
      </w:r>
      <w:r>
        <w:rPr>
          <w:sz w:val="21"/>
        </w:rPr>
        <w:br/>
        <w:t>6 209.85.175.</w:t>
      </w:r>
      <w:r>
        <w:rPr>
          <w:sz w:val="21"/>
        </w:rPr>
        <w:t>48 (209.85.175.48) 4.763 ms * 5.107 ms</w:t>
      </w:r>
      <w:r>
        <w:rPr>
          <w:sz w:val="21"/>
        </w:rPr>
        <w:br/>
        <w:t>7 * 142.251.55.28 (142.251.55.28) 3.844 ms *</w:t>
      </w:r>
      <w:r>
        <w:rPr>
          <w:sz w:val="21"/>
        </w:rPr>
        <w:br/>
        <w:t>8 142.250.208.152 (142.250.208.152) 19.784 ms 142.251.55.120 (142.251.55.120) 5.329 ms</w:t>
      </w:r>
      <w:r>
        <w:rPr>
          <w:sz w:val="21"/>
        </w:rPr>
        <w:br/>
        <w:t xml:space="preserve">  142.250.224.6 (142.250.224.6) 4.823 ms</w:t>
      </w:r>
      <w:r>
        <w:rPr>
          <w:sz w:val="21"/>
        </w:rPr>
        <w:br/>
        <w:t>9 142.251.230.53 (142.251.230.53) 5.139 ms 7</w:t>
      </w:r>
      <w:r>
        <w:rPr>
          <w:sz w:val="21"/>
        </w:rPr>
        <w:t>4.125.252.91 (74.125.252.91) 5.433 ms</w:t>
      </w:r>
      <w:r>
        <w:rPr>
          <w:sz w:val="21"/>
        </w:rPr>
        <w:br/>
        <w:t xml:space="preserve">  142.250.208.152 (142.250.208.152) 4.522 ms</w:t>
      </w:r>
      <w:r>
        <w:rPr>
          <w:sz w:val="21"/>
        </w:rPr>
        <w:br/>
        <w:t>10 142.251.230.71 (142.251.230.71) 4.649 ms 209.85.248.181 (209.85.248.181) 4.721 ms</w:t>
      </w:r>
      <w:r>
        <w:rPr>
          <w:sz w:val="21"/>
        </w:rPr>
        <w:br/>
        <w:t xml:space="preserve">  74.125.252.91 (74.125.252.91) 5.665 ms</w:t>
      </w:r>
      <w:r>
        <w:rPr>
          <w:sz w:val="21"/>
        </w:rPr>
        <w:br/>
        <w:t>11 pnmaaa-ao-in-f14.1e100.net (142.250.205.110)</w:t>
      </w:r>
      <w:r>
        <w:rPr>
          <w:sz w:val="21"/>
        </w:rPr>
        <w:t xml:space="preserve"> 4.995 ms 4.514 ms 4.852 ms</w:t>
      </w:r>
    </w:p>
    <w:p w:rsidR="008A7A17" w:rsidRDefault="00385727">
      <w:pPr>
        <w:spacing w:before="200" w:after="80"/>
      </w:pPr>
      <w:r>
        <w:rPr>
          <w:b/>
          <w:sz w:val="24"/>
        </w:rPr>
        <w:t>5. tracepath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tracepath</w:t>
      </w:r>
      <w:r>
        <w:rPr>
          <w:sz w:val="21"/>
        </w:rPr>
        <w:br/>
        <w:t>Usage</w:t>
      </w:r>
      <w:r>
        <w:rPr>
          <w:sz w:val="21"/>
        </w:rPr>
        <w:br/>
        <w:t>tracepath [options] &lt;destination&gt;</w:t>
      </w:r>
      <w:r>
        <w:rPr>
          <w:sz w:val="21"/>
        </w:rPr>
        <w:br/>
        <w:t>Options:</w:t>
      </w:r>
      <w:r>
        <w:rPr>
          <w:sz w:val="21"/>
        </w:rPr>
        <w:br/>
        <w:t>-4 use IPv4</w:t>
      </w:r>
      <w:r>
        <w:rPr>
          <w:sz w:val="21"/>
        </w:rPr>
        <w:br/>
        <w:t>-6 use IPv6</w:t>
      </w:r>
      <w:r>
        <w:rPr>
          <w:sz w:val="21"/>
        </w:rPr>
        <w:br/>
        <w:t>-b print both name and ip</w:t>
      </w:r>
      <w:r>
        <w:rPr>
          <w:sz w:val="21"/>
        </w:rPr>
        <w:br/>
        <w:t>-l &lt;length&gt; use packet &lt;length&gt;</w:t>
      </w:r>
      <w:r>
        <w:rPr>
          <w:sz w:val="21"/>
        </w:rPr>
        <w:br/>
        <w:t>-m &lt;hops&gt; use maximum &lt;hops&gt;</w:t>
      </w:r>
      <w:r>
        <w:rPr>
          <w:sz w:val="21"/>
        </w:rPr>
        <w:br/>
        <w:t>-n no dns name resolution</w:t>
      </w:r>
      <w:r>
        <w:rPr>
          <w:sz w:val="21"/>
        </w:rPr>
        <w:br/>
        <w:t>-p</w:t>
      </w:r>
      <w:r>
        <w:rPr>
          <w:sz w:val="21"/>
        </w:rPr>
        <w:t xml:space="preserve"> &lt;port&gt; use destination &lt;port&gt;</w:t>
      </w:r>
      <w:r>
        <w:rPr>
          <w:sz w:val="21"/>
        </w:rPr>
        <w:br/>
        <w:t>-V print version and exit</w:t>
      </w:r>
      <w:r>
        <w:rPr>
          <w:sz w:val="21"/>
        </w:rPr>
        <w:br/>
        <w:t>&lt;destination&gt; dns name or ip address</w:t>
      </w:r>
      <w:r>
        <w:rPr>
          <w:sz w:val="21"/>
        </w:rPr>
        <w:br/>
        <w:t>For more details see tracepath(8).</w:t>
      </w:r>
    </w:p>
    <w:p w:rsidR="008A7A17" w:rsidRDefault="00385727">
      <w:pPr>
        <w:spacing w:before="200" w:after="80"/>
      </w:pPr>
      <w:r>
        <w:rPr>
          <w:b/>
          <w:sz w:val="24"/>
        </w:rPr>
        <w:t>6. netstat -an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netstat -an</w:t>
      </w:r>
      <w:r>
        <w:rPr>
          <w:sz w:val="21"/>
        </w:rPr>
        <w:br/>
        <w:t>unix 3 [ ] STREAM CONNECTED 8510</w:t>
      </w:r>
      <w:r>
        <w:rPr>
          <w:sz w:val="21"/>
        </w:rPr>
        <w:br/>
        <w:t>@2873e70ecb9b9273/bus/dbus-broker-lau/system</w:t>
      </w:r>
      <w:r>
        <w:rPr>
          <w:sz w:val="21"/>
        </w:rPr>
        <w:br/>
        <w:t xml:space="preserve">unix </w:t>
      </w:r>
      <w:r>
        <w:rPr>
          <w:sz w:val="21"/>
        </w:rPr>
        <w:t>2 [ ] STREAM 12638 @printer-applet-lock-user-anexam</w:t>
      </w:r>
      <w:r>
        <w:rPr>
          <w:sz w:val="21"/>
        </w:rPr>
        <w:br/>
        <w:t>unix 3 [ ] STREAM CONNECTED 10683</w:t>
      </w:r>
      <w:r>
        <w:rPr>
          <w:sz w:val="21"/>
        </w:rPr>
        <w:br/>
        <w:t>@658298809eae8286/bus/systemd/bus-api-system</w:t>
      </w:r>
      <w:r>
        <w:rPr>
          <w:sz w:val="21"/>
        </w:rPr>
        <w:br/>
        <w:t>unix 3 [ ] STREAM CONNECTED 3767</w:t>
      </w:r>
      <w:r>
        <w:rPr>
          <w:sz w:val="21"/>
        </w:rPr>
        <w:br/>
        <w:t>@77b8aae41221e750/bus/systemd-resolve/bus-api-resolve</w:t>
      </w:r>
      <w:r>
        <w:rPr>
          <w:sz w:val="21"/>
        </w:rPr>
        <w:br/>
        <w:t>unix 3 [ ] STREAM CONNECTED 761</w:t>
      </w:r>
      <w:r>
        <w:rPr>
          <w:sz w:val="21"/>
        </w:rPr>
        <w:br/>
        <w:t>@a40ae</w:t>
      </w:r>
      <w:r>
        <w:rPr>
          <w:sz w:val="21"/>
        </w:rPr>
        <w:t>fa74a5a0e65/bus/systemd/bus-system</w:t>
      </w:r>
      <w:r>
        <w:rPr>
          <w:sz w:val="21"/>
        </w:rPr>
        <w:br/>
        <w:t>unix 2 [ ACC ] STREAM LISTENING 10669</w:t>
      </w:r>
      <w:r>
        <w:rPr>
          <w:sz w:val="21"/>
        </w:rPr>
        <w:br/>
        <w:t>@ISCSIADM_ABSTRACT_NAMESPACE</w:t>
      </w:r>
      <w:r>
        <w:rPr>
          <w:sz w:val="21"/>
        </w:rPr>
        <w:br/>
        <w:t>unix 3 [ ] STREAM CONNECTED 6525</w:t>
      </w:r>
      <w:r>
        <w:rPr>
          <w:sz w:val="21"/>
        </w:rPr>
        <w:br/>
        <w:t>@6f7d820d38212fe/bus/systemd-oomd/bus-api-oom</w:t>
      </w:r>
      <w:r>
        <w:rPr>
          <w:sz w:val="21"/>
        </w:rPr>
        <w:br/>
        <w:t>unix 3 [ ] STREAM CONNECTED 10977</w:t>
      </w:r>
      <w:r>
        <w:rPr>
          <w:sz w:val="21"/>
        </w:rPr>
        <w:br/>
        <w:t>@ba45ac851da7673a/bus/dbus-broker-lau/use</w:t>
      </w:r>
      <w:r>
        <w:rPr>
          <w:sz w:val="21"/>
        </w:rPr>
        <w:t>r</w:t>
      </w:r>
      <w:r>
        <w:rPr>
          <w:sz w:val="21"/>
        </w:rPr>
        <w:br/>
      </w:r>
      <w:r>
        <w:rPr>
          <w:sz w:val="21"/>
        </w:rPr>
        <w:lastRenderedPageBreak/>
        <w:t>Active Bluetooth connections (servers and established)</w:t>
      </w:r>
      <w:r>
        <w:rPr>
          <w:sz w:val="21"/>
        </w:rPr>
        <w:br/>
        <w:t>Proto Destination Source State PSM DCID SCID IMTU OMTU</w:t>
      </w:r>
      <w:r>
        <w:rPr>
          <w:sz w:val="21"/>
        </w:rPr>
        <w:br/>
        <w:t>Security</w:t>
      </w:r>
      <w:r>
        <w:rPr>
          <w:sz w:val="21"/>
        </w:rPr>
        <w:br/>
        <w:t>Proto Destination Source State Channel</w:t>
      </w:r>
    </w:p>
    <w:p w:rsidR="008A7A17" w:rsidRDefault="00385727">
      <w:pPr>
        <w:spacing w:before="200" w:after="80"/>
      </w:pPr>
      <w:r>
        <w:rPr>
          <w:b/>
          <w:sz w:val="24"/>
        </w:rPr>
        <w:t>7. ss -tuln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ss -tuln</w:t>
      </w:r>
      <w:r>
        <w:rPr>
          <w:sz w:val="21"/>
        </w:rPr>
        <w:br/>
        <w:t>Netid State Recv-Q Send-Q Local Address:Port Peer Address:</w:t>
      </w:r>
      <w:r>
        <w:rPr>
          <w:sz w:val="21"/>
        </w:rPr>
        <w:t>Port Process</w:t>
      </w:r>
      <w:r>
        <w:rPr>
          <w:sz w:val="21"/>
        </w:rPr>
        <w:br/>
        <w:t>udp UNCONN 0 0 127.0.0.54:53 0.0.0.0:*</w:t>
      </w:r>
      <w:r>
        <w:rPr>
          <w:sz w:val="21"/>
        </w:rPr>
        <w:br/>
        <w:t>udp UNCONN 0 0 127.0.0.53%lo:53 0.0.0.0:*</w:t>
      </w:r>
      <w:r>
        <w:rPr>
          <w:sz w:val="21"/>
        </w:rPr>
        <w:br/>
        <w:t>udp UNCONN 0 0 127.0.0.1:323 0.0.0.0:*</w:t>
      </w:r>
      <w:r>
        <w:rPr>
          <w:sz w:val="21"/>
        </w:rPr>
        <w:br/>
        <w:t>udp UNCONN 0 0 0.0.0.0:5353 0.0.0.0:*</w:t>
      </w:r>
      <w:r>
        <w:rPr>
          <w:sz w:val="21"/>
        </w:rPr>
        <w:br/>
        <w:t>udp UNCONN 0 0 0.0.0.0:5355 0.0.0.0:*</w:t>
      </w:r>
      <w:r>
        <w:rPr>
          <w:sz w:val="21"/>
        </w:rPr>
        <w:br/>
        <w:t>udp UNCONN 0 0 0.0.0.0:50662 0.0.0.0:*</w:t>
      </w:r>
      <w:r>
        <w:rPr>
          <w:sz w:val="21"/>
        </w:rPr>
        <w:br/>
        <w:t>udp UNCO</w:t>
      </w:r>
      <w:r>
        <w:rPr>
          <w:sz w:val="21"/>
        </w:rPr>
        <w:t>NN 0 0 [::1]:323 [::]:*</w:t>
      </w:r>
      <w:r>
        <w:rPr>
          <w:sz w:val="21"/>
        </w:rPr>
        <w:br/>
        <w:t>udp UNCONN 0 0 [::]:5353 [::]:*</w:t>
      </w:r>
      <w:r>
        <w:rPr>
          <w:sz w:val="21"/>
        </w:rPr>
        <w:br/>
        <w:t>udp UNCONN 0 0 [::]:5355 [::]:*</w:t>
      </w:r>
      <w:r>
        <w:rPr>
          <w:sz w:val="21"/>
        </w:rPr>
        <w:br/>
        <w:t>udp UNCONN 0 0 [::]:56547 [::]:*</w:t>
      </w:r>
      <w:r>
        <w:rPr>
          <w:sz w:val="21"/>
        </w:rPr>
        <w:br/>
        <w:t>tcp LISTEN 0 4096 127.0.0.54:53 0.0.0.0:*</w:t>
      </w:r>
      <w:r>
        <w:rPr>
          <w:sz w:val="21"/>
        </w:rPr>
        <w:br/>
        <w:t>tcp LISTEN 0 4096 127.0.0.1:631 0.0.0.0:*</w:t>
      </w:r>
      <w:r>
        <w:rPr>
          <w:sz w:val="21"/>
        </w:rPr>
        <w:br/>
        <w:t>tcp LISTEN 0 4096 127.0.0.53%lo:53 0.0.0.0:*</w:t>
      </w:r>
      <w:r>
        <w:rPr>
          <w:sz w:val="21"/>
        </w:rPr>
        <w:br/>
        <w:t>tcp LI</w:t>
      </w:r>
      <w:r>
        <w:rPr>
          <w:sz w:val="21"/>
        </w:rPr>
        <w:t>STEN 0 4096 0.0.0.0:5355 0.0.0.0:*</w:t>
      </w:r>
      <w:r>
        <w:rPr>
          <w:sz w:val="21"/>
        </w:rPr>
        <w:br/>
        <w:t>tcp LISTEN 0 4096 [::1]:631 [::]:*</w:t>
      </w:r>
      <w:r>
        <w:rPr>
          <w:sz w:val="21"/>
        </w:rPr>
        <w:br/>
        <w:t>tcp LISTEN 0 4096 [::]:5355 [::]:*</w:t>
      </w:r>
    </w:p>
    <w:p w:rsidR="008A7A17" w:rsidRDefault="00385727">
      <w:pPr>
        <w:spacing w:before="200" w:after="80"/>
      </w:pPr>
      <w:r>
        <w:rPr>
          <w:b/>
          <w:sz w:val="24"/>
        </w:rPr>
        <w:t>8. hostname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hostname</w:t>
      </w:r>
      <w:r>
        <w:rPr>
          <w:sz w:val="21"/>
        </w:rPr>
        <w:br/>
        <w:t>Fedora</w:t>
      </w:r>
    </w:p>
    <w:p w:rsidR="008A7A17" w:rsidRDefault="00385727">
      <w:pPr>
        <w:spacing w:before="200" w:after="80"/>
      </w:pPr>
      <w:r>
        <w:rPr>
          <w:b/>
          <w:sz w:val="24"/>
        </w:rPr>
        <w:t>9. hostnamectl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hostnamectl</w:t>
      </w:r>
      <w:r>
        <w:rPr>
          <w:sz w:val="21"/>
        </w:rPr>
        <w:br/>
        <w:t>Static hostname: (unset)</w:t>
      </w:r>
      <w:r>
        <w:rPr>
          <w:sz w:val="21"/>
        </w:rPr>
        <w:br/>
        <w:t>Transient hostname: fedora</w:t>
      </w:r>
      <w:r>
        <w:rPr>
          <w:sz w:val="21"/>
        </w:rPr>
        <w:br/>
        <w:t>Icon name:</w:t>
      </w:r>
      <w:r>
        <w:rPr>
          <w:sz w:val="21"/>
        </w:rPr>
        <w:t xml:space="preserve"> computer-desktop</w:t>
      </w:r>
      <w:r>
        <w:rPr>
          <w:sz w:val="21"/>
        </w:rPr>
        <w:br/>
        <w:t>Chassis: desktop</w:t>
      </w:r>
      <w:r>
        <w:rPr>
          <w:sz w:val="21"/>
        </w:rPr>
        <w:br/>
        <w:t>Machine ID: 5e282386f50d4c36b2128d5c60d3c03f</w:t>
      </w:r>
      <w:r>
        <w:rPr>
          <w:sz w:val="21"/>
        </w:rPr>
        <w:br/>
        <w:t>Boot ID: b4db003a4c2d4ac58c11cf36498661e2</w:t>
      </w:r>
      <w:r>
        <w:rPr>
          <w:sz w:val="21"/>
        </w:rPr>
        <w:br/>
        <w:t>Operating System: Fedora Linux 39 (MATE-Compiz)</w:t>
      </w:r>
      <w:r>
        <w:rPr>
          <w:sz w:val="21"/>
        </w:rPr>
        <w:br/>
        <w:t>CPE OS Name: cpe:/o:fedoraproject:fedora:39</w:t>
      </w:r>
      <w:r>
        <w:rPr>
          <w:sz w:val="21"/>
        </w:rPr>
        <w:br/>
        <w:t>OS Support End: Tue 2024-11-12</w:t>
      </w:r>
      <w:r>
        <w:rPr>
          <w:sz w:val="21"/>
        </w:rPr>
        <w:br/>
        <w:t>Kernel: Lin</w:t>
      </w:r>
      <w:r>
        <w:rPr>
          <w:sz w:val="21"/>
        </w:rPr>
        <w:t>ux 6.11.9-100.fc39.x86_64</w:t>
      </w:r>
      <w:r>
        <w:rPr>
          <w:sz w:val="21"/>
        </w:rPr>
        <w:br/>
        <w:t>Architecture: x86-64</w:t>
      </w:r>
      <w:r>
        <w:rPr>
          <w:sz w:val="21"/>
        </w:rPr>
        <w:br/>
        <w:t>Hardware Vendor: HP</w:t>
      </w:r>
      <w:r>
        <w:rPr>
          <w:sz w:val="21"/>
        </w:rPr>
        <w:br/>
        <w:t>Hardware Model: HP Pro Tower 280 G9 PCI Desktop PC</w:t>
      </w:r>
      <w:r>
        <w:rPr>
          <w:sz w:val="21"/>
        </w:rPr>
        <w:br/>
        <w:t>Firmware Version: F.24</w:t>
      </w:r>
      <w:r>
        <w:rPr>
          <w:sz w:val="21"/>
        </w:rPr>
        <w:br/>
        <w:t>Firmware Date: Fri 2023-11-17</w:t>
      </w:r>
    </w:p>
    <w:p w:rsidR="008A7A17" w:rsidRDefault="00385727">
      <w:pPr>
        <w:spacing w:before="200" w:after="80"/>
      </w:pPr>
      <w:r>
        <w:rPr>
          <w:b/>
          <w:sz w:val="24"/>
        </w:rPr>
        <w:t>10. nslookup google.com</w:t>
      </w:r>
    </w:p>
    <w:p w:rsidR="008A7A17" w:rsidRDefault="00385727">
      <w:pPr>
        <w:spacing w:after="120"/>
        <w:ind w:left="360"/>
      </w:pPr>
      <w:r>
        <w:rPr>
          <w:sz w:val="21"/>
        </w:rPr>
        <w:lastRenderedPageBreak/>
        <w:t>anexam@fedora:~$ nslookup google.com</w:t>
      </w:r>
      <w:r>
        <w:rPr>
          <w:sz w:val="21"/>
        </w:rPr>
        <w:br/>
        <w:t>Server: 127.0.0.53</w:t>
      </w:r>
      <w:r>
        <w:rPr>
          <w:sz w:val="21"/>
        </w:rPr>
        <w:br/>
        <w:t>Addre</w:t>
      </w:r>
      <w:r>
        <w:rPr>
          <w:sz w:val="21"/>
        </w:rPr>
        <w:t>ss: 127.0.0.53#53</w:t>
      </w:r>
      <w:r>
        <w:rPr>
          <w:sz w:val="21"/>
        </w:rPr>
        <w:br/>
        <w:t>Non-authoritative answer:</w:t>
      </w:r>
      <w:r>
        <w:rPr>
          <w:sz w:val="21"/>
        </w:rPr>
        <w:br/>
        <w:t>Name: google.com</w:t>
      </w:r>
      <w:r>
        <w:rPr>
          <w:sz w:val="21"/>
        </w:rPr>
        <w:br/>
        <w:t>Address: 142.250.205.110</w:t>
      </w:r>
      <w:r>
        <w:rPr>
          <w:sz w:val="21"/>
        </w:rPr>
        <w:br/>
        <w:t>Name: google.com</w:t>
      </w:r>
      <w:r>
        <w:rPr>
          <w:sz w:val="21"/>
        </w:rPr>
        <w:br/>
        <w:t>Address: 2404:6800:4007:807::200e</w:t>
      </w:r>
    </w:p>
    <w:p w:rsidR="008A7A17" w:rsidRDefault="00385727">
      <w:pPr>
        <w:spacing w:before="200" w:after="80"/>
      </w:pPr>
      <w:r>
        <w:rPr>
          <w:b/>
          <w:sz w:val="24"/>
        </w:rPr>
        <w:t>11. dig google.com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dig google.com</w:t>
      </w:r>
      <w:r>
        <w:rPr>
          <w:sz w:val="21"/>
        </w:rPr>
        <w:br/>
        <w:t>; &lt;&lt;&gt;&gt; DiG 9.18.28 &lt;&lt;&gt;&gt;</w:t>
      </w:r>
      <w:r>
        <w:rPr>
          <w:sz w:val="21"/>
        </w:rPr>
        <w:br/>
        <w:t>;; global options: +cmd</w:t>
      </w:r>
      <w:r>
        <w:rPr>
          <w:sz w:val="21"/>
        </w:rPr>
        <w:br/>
        <w:t>;; Got answer:</w:t>
      </w:r>
      <w:r>
        <w:rPr>
          <w:sz w:val="21"/>
        </w:rPr>
        <w:br/>
        <w:t>;; -&gt;</w:t>
      </w:r>
      <w:r>
        <w:rPr>
          <w:sz w:val="21"/>
        </w:rPr>
        <w:t>&gt;HEADER&lt;&lt;- opcode: QUERY, status: NOERROR, id: 29539</w:t>
      </w:r>
      <w:r>
        <w:rPr>
          <w:sz w:val="21"/>
        </w:rPr>
        <w:br/>
        <w:t>;; flags: qr rd ra; QUERY: 1, ANSWER: 1, AUTHORITY: 0, ADDITIONAL: 1</w:t>
      </w:r>
      <w:r>
        <w:rPr>
          <w:sz w:val="21"/>
        </w:rPr>
        <w:br/>
        <w:t>;; OPT PSEUDOSECTION:</w:t>
      </w:r>
      <w:r>
        <w:rPr>
          <w:sz w:val="21"/>
        </w:rPr>
        <w:br/>
        <w:t>; EDNS: version: 0, flags:; udp: 65494</w:t>
      </w:r>
      <w:r>
        <w:rPr>
          <w:sz w:val="21"/>
        </w:rPr>
        <w:br/>
        <w:t>;; QUESTION SECTION:</w:t>
      </w:r>
      <w:r>
        <w:rPr>
          <w:sz w:val="21"/>
        </w:rPr>
        <w:br/>
        <w:t>;google.com. IN A</w:t>
      </w:r>
      <w:r>
        <w:rPr>
          <w:sz w:val="21"/>
        </w:rPr>
        <w:br/>
        <w:t>;; ANSWER SECTION:</w:t>
      </w:r>
      <w:r>
        <w:rPr>
          <w:sz w:val="21"/>
        </w:rPr>
        <w:br/>
        <w:t>google.com. 273</w:t>
      </w:r>
      <w:r>
        <w:rPr>
          <w:sz w:val="21"/>
        </w:rPr>
        <w:t xml:space="preserve"> IN A 142.250.205.110</w:t>
      </w:r>
      <w:r>
        <w:rPr>
          <w:sz w:val="21"/>
        </w:rPr>
        <w:br/>
        <w:t>;; Query time: 1 msec</w:t>
      </w:r>
      <w:r>
        <w:rPr>
          <w:sz w:val="21"/>
        </w:rPr>
        <w:br/>
        <w:t>;; SERVER: 127.0.0.53#53(127.0.0.53) (UDP)</w:t>
      </w:r>
      <w:r>
        <w:rPr>
          <w:sz w:val="21"/>
        </w:rPr>
        <w:br/>
        <w:t>;; WHEN: Wed Jul 22 16:05:41 IST 2026</w:t>
      </w:r>
      <w:r>
        <w:rPr>
          <w:sz w:val="21"/>
        </w:rPr>
        <w:br/>
        <w:t>;; MSG SIZE rcvd: 55</w:t>
      </w:r>
    </w:p>
    <w:p w:rsidR="008A7A17" w:rsidRDefault="00385727">
      <w:pPr>
        <w:spacing w:before="200" w:after="80"/>
      </w:pPr>
      <w:r>
        <w:rPr>
          <w:b/>
          <w:sz w:val="24"/>
        </w:rPr>
        <w:t>12. host google.com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host google.com</w:t>
      </w:r>
      <w:r>
        <w:rPr>
          <w:sz w:val="21"/>
        </w:rPr>
        <w:br/>
        <w:t>google.com has address 142.250.205.110</w:t>
      </w:r>
      <w:r>
        <w:rPr>
          <w:sz w:val="21"/>
        </w:rPr>
        <w:br/>
        <w:t xml:space="preserve">google.com has </w:t>
      </w:r>
      <w:r>
        <w:rPr>
          <w:sz w:val="21"/>
        </w:rPr>
        <w:t>IPv6 address 2404:6800:4007:807::200e</w:t>
      </w:r>
      <w:r>
        <w:rPr>
          <w:sz w:val="21"/>
        </w:rPr>
        <w:br/>
        <w:t>google.com mail is handled by 10 smtp.google.com.</w:t>
      </w:r>
    </w:p>
    <w:p w:rsidR="008A7A17" w:rsidRDefault="00385727">
      <w:pPr>
        <w:spacing w:before="200" w:after="80"/>
      </w:pPr>
      <w:r>
        <w:rPr>
          <w:b/>
          <w:sz w:val="24"/>
        </w:rPr>
        <w:t>13. arp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arp</w:t>
      </w:r>
      <w:r>
        <w:rPr>
          <w:sz w:val="21"/>
        </w:rPr>
        <w:br/>
        <w:t>Address HWtype HWaddress Flags Mask Iface</w:t>
      </w:r>
      <w:r>
        <w:rPr>
          <w:sz w:val="21"/>
        </w:rPr>
        <w:br/>
        <w:t>_gateway ether 7c:5a:1c:cf:be:45 C enp1s0</w:t>
      </w:r>
      <w:r>
        <w:rPr>
          <w:sz w:val="21"/>
        </w:rPr>
        <w:br/>
        <w:t>172.16.10.177 ether 88:ae:dd:14:8a:26 C enp1s0</w:t>
      </w:r>
      <w:r>
        <w:rPr>
          <w:sz w:val="21"/>
        </w:rPr>
        <w:br/>
        <w:t>172.16.1</w:t>
      </w:r>
      <w:r>
        <w:rPr>
          <w:sz w:val="21"/>
        </w:rPr>
        <w:t>0.180 ether 88:ae:dd:14:75:ec C enp1s0</w:t>
      </w:r>
      <w:r>
        <w:rPr>
          <w:sz w:val="21"/>
        </w:rPr>
        <w:br/>
        <w:t>172.16.10.183 ether 88:ae:dd:15:ed:5c C enp1s0</w:t>
      </w:r>
      <w:r>
        <w:rPr>
          <w:sz w:val="21"/>
        </w:rPr>
        <w:br/>
        <w:t>172.16.10.132 ether f8:ed:fc:5c:0b:9d C enp1s0</w:t>
      </w:r>
    </w:p>
    <w:p w:rsidR="008A7A17" w:rsidRDefault="00385727">
      <w:pPr>
        <w:spacing w:before="200" w:after="80"/>
      </w:pPr>
      <w:r>
        <w:rPr>
          <w:b/>
          <w:sz w:val="24"/>
        </w:rPr>
        <w:t>14. ip neigh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ip neigh</w:t>
      </w:r>
      <w:r>
        <w:rPr>
          <w:sz w:val="21"/>
        </w:rPr>
        <w:br/>
        <w:t>172.16.8.1 dev enp1s0 lladdr 7c:5a:1c:cf:be:45 REACHABLE</w:t>
      </w:r>
      <w:r>
        <w:rPr>
          <w:sz w:val="21"/>
        </w:rPr>
        <w:br/>
        <w:t>172.16.10.177 dev enp1s0 ll</w:t>
      </w:r>
      <w:r>
        <w:rPr>
          <w:sz w:val="21"/>
        </w:rPr>
        <w:t>addr 88:ae:dd:14:8a:26 REACHABLE</w:t>
      </w:r>
      <w:r>
        <w:rPr>
          <w:sz w:val="21"/>
        </w:rPr>
        <w:br/>
        <w:t>172.16.10.180 dev enp1s0 lladdr 88:ae:dd:14:75:ec REACHABLE</w:t>
      </w:r>
      <w:r>
        <w:rPr>
          <w:sz w:val="21"/>
        </w:rPr>
        <w:br/>
        <w:t>172.16.10.183 dev enp1s0 lladdr 88:ae:dd:15:ed:5c REACHABLE</w:t>
      </w:r>
      <w:r>
        <w:rPr>
          <w:sz w:val="21"/>
        </w:rPr>
        <w:br/>
        <w:t>172.16.10.132 dev enp1s0 lladdr f8:ed:fc:5c:0b:9d REACHABLE</w:t>
      </w:r>
      <w:r>
        <w:rPr>
          <w:sz w:val="21"/>
        </w:rPr>
        <w:br/>
      </w:r>
      <w:r>
        <w:rPr>
          <w:sz w:val="21"/>
        </w:rPr>
        <w:lastRenderedPageBreak/>
        <w:t>172.16.10.191 dev enp1s0 lladdr 88:ae:dd:15</w:t>
      </w:r>
      <w:r>
        <w:rPr>
          <w:sz w:val="21"/>
        </w:rPr>
        <w:t>:eb:f3 REACHABLE</w:t>
      </w:r>
      <w:r>
        <w:rPr>
          <w:sz w:val="21"/>
        </w:rPr>
        <w:br/>
        <w:t>172.16.8.171 dev enp1s0 lladdr 88:ae:dd:15:eb:ed STALE</w:t>
      </w:r>
      <w:r>
        <w:rPr>
          <w:sz w:val="21"/>
        </w:rPr>
        <w:br/>
        <w:t>172.16.10.194 dev enp1s0 lladdr 88:ae:dd:15:e7:f4 STALE</w:t>
      </w:r>
      <w:r>
        <w:rPr>
          <w:sz w:val="21"/>
        </w:rPr>
        <w:br/>
        <w:t>172.16.10.176 dev enp1s0 lladdr 88:ae:dd:15:ee:a3 STALE</w:t>
      </w:r>
      <w:r>
        <w:rPr>
          <w:sz w:val="21"/>
        </w:rPr>
        <w:br/>
        <w:t>172.16.10.147 dev enp1s0 lladdr f8:ed:fc:5c:09:9b STALE</w:t>
      </w:r>
    </w:p>
    <w:p w:rsidR="008A7A17" w:rsidRDefault="00385727">
      <w:pPr>
        <w:spacing w:before="200" w:after="80"/>
      </w:pPr>
      <w:r>
        <w:rPr>
          <w:b/>
          <w:sz w:val="24"/>
        </w:rPr>
        <w:t>15. ip route</w:t>
      </w:r>
    </w:p>
    <w:p w:rsidR="008A7A17" w:rsidRDefault="00385727">
      <w:pPr>
        <w:spacing w:after="120"/>
        <w:ind w:left="360"/>
      </w:pPr>
      <w:r>
        <w:rPr>
          <w:sz w:val="21"/>
        </w:rPr>
        <w:t>ane</w:t>
      </w:r>
      <w:r>
        <w:rPr>
          <w:sz w:val="21"/>
        </w:rPr>
        <w:t>xam@fedora:~$ ip route</w:t>
      </w:r>
      <w:r>
        <w:rPr>
          <w:sz w:val="21"/>
        </w:rPr>
        <w:br/>
        <w:t>default via 172.16.8.1 dev enp1s0 proto static metric 100</w:t>
      </w:r>
      <w:r>
        <w:rPr>
          <w:sz w:val="21"/>
        </w:rPr>
        <w:br/>
        <w:t>172.16.8.0/22 dev enp1s0 proto kernel scope link src 172.16.8.186 metric 100</w:t>
      </w:r>
    </w:p>
    <w:p w:rsidR="008A7A17" w:rsidRDefault="00385727">
      <w:pPr>
        <w:spacing w:before="200" w:after="80"/>
      </w:pPr>
      <w:r>
        <w:rPr>
          <w:b/>
          <w:sz w:val="24"/>
        </w:rPr>
        <w:t>16. curl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curl</w:t>
      </w:r>
      <w:r>
        <w:rPr>
          <w:sz w:val="21"/>
        </w:rPr>
        <w:br/>
        <w:t>curl: try 'curl --help' or 'curl --manual' for more information</w:t>
      </w:r>
    </w:p>
    <w:p w:rsidR="008A7A17" w:rsidRDefault="00385727">
      <w:pPr>
        <w:spacing w:before="200" w:after="80"/>
      </w:pPr>
      <w:r>
        <w:rPr>
          <w:b/>
          <w:sz w:val="24"/>
        </w:rPr>
        <w:t>17.</w:t>
      </w:r>
      <w:r>
        <w:rPr>
          <w:b/>
          <w:sz w:val="24"/>
        </w:rPr>
        <w:t xml:space="preserve"> wget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wget</w:t>
      </w:r>
      <w:r>
        <w:rPr>
          <w:sz w:val="21"/>
        </w:rPr>
        <w:br/>
        <w:t>wget: missing URL</w:t>
      </w:r>
      <w:r>
        <w:rPr>
          <w:sz w:val="21"/>
        </w:rPr>
        <w:br/>
        <w:t>Usage: wget [OPTION]... [URL]...</w:t>
      </w:r>
      <w:r>
        <w:rPr>
          <w:sz w:val="21"/>
        </w:rPr>
        <w:br/>
        <w:t>Try `wget --help' for more options.</w:t>
      </w:r>
      <w:r>
        <w:rPr>
          <w:sz w:val="21"/>
        </w:rPr>
        <w:br/>
      </w:r>
      <w:r>
        <w:rPr>
          <w:sz w:val="21"/>
        </w:rPr>
        <w:br/>
        <w:t>anexam@fedora:~$ wget https://www.google.com</w:t>
      </w:r>
      <w:r>
        <w:rPr>
          <w:sz w:val="21"/>
        </w:rPr>
        <w:br/>
        <w:t>--2026-07-22 16:29:21-- https://www.google.com/</w:t>
      </w:r>
      <w:r>
        <w:rPr>
          <w:sz w:val="21"/>
        </w:rPr>
        <w:br/>
        <w:t>Resolving www.google.com (www.google.com)... 14</w:t>
      </w:r>
      <w:r>
        <w:rPr>
          <w:sz w:val="21"/>
        </w:rPr>
        <w:t>2.251.152.119, 142.251.153.119, 142.251.154.119, ...</w:t>
      </w:r>
      <w:r>
        <w:rPr>
          <w:sz w:val="21"/>
        </w:rPr>
        <w:br/>
        <w:t>Connecting to www.google.com|142.251.152.119|:443... connected.</w:t>
      </w:r>
      <w:r>
        <w:rPr>
          <w:sz w:val="21"/>
        </w:rPr>
        <w:br/>
        <w:t>HTTP request sent, awaiting response... 200 OK</w:t>
      </w:r>
      <w:r>
        <w:rPr>
          <w:sz w:val="21"/>
        </w:rPr>
        <w:br/>
        <w:t>Length: unspecified [text/html]</w:t>
      </w:r>
      <w:r>
        <w:rPr>
          <w:sz w:val="21"/>
        </w:rPr>
        <w:br/>
        <w:t>Saving to: ‘index.html’</w:t>
      </w:r>
      <w:r>
        <w:rPr>
          <w:sz w:val="21"/>
        </w:rPr>
        <w:br/>
        <w:t>index.html [ &lt;=&gt; ] 81.15K --.-KB/s i</w:t>
      </w:r>
      <w:r>
        <w:rPr>
          <w:sz w:val="21"/>
        </w:rPr>
        <w:t>n 0.01s</w:t>
      </w:r>
      <w:r>
        <w:rPr>
          <w:sz w:val="21"/>
        </w:rPr>
        <w:br/>
        <w:t>2026-07-22 16:29:21 (6.25 MB/s) - ‘index.html’ saved [83095]</w:t>
      </w:r>
    </w:p>
    <w:p w:rsidR="008A7A17" w:rsidRDefault="00385727">
      <w:pPr>
        <w:spacing w:before="200" w:after="80"/>
      </w:pPr>
      <w:r>
        <w:rPr>
          <w:b/>
          <w:sz w:val="24"/>
        </w:rPr>
        <w:t>18. scp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scp</w:t>
      </w:r>
      <w:r>
        <w:rPr>
          <w:sz w:val="21"/>
        </w:rPr>
        <w:br/>
        <w:t>usage: scp [-346ABCOpqRrsTv] [-c cipher] [-D sftp_server_path] [-F ssh_config]</w:t>
      </w:r>
      <w:r>
        <w:rPr>
          <w:sz w:val="21"/>
        </w:rPr>
        <w:br/>
        <w:t>[-i identity_file] [-J destination] [-l limit] [-o ssh_option] [-P port] [-S pr</w:t>
      </w:r>
      <w:r>
        <w:rPr>
          <w:sz w:val="21"/>
        </w:rPr>
        <w:t>ogram]</w:t>
      </w:r>
      <w:r>
        <w:rPr>
          <w:sz w:val="21"/>
        </w:rPr>
        <w:br/>
        <w:t>[-X sftp_option] source ... target</w:t>
      </w:r>
    </w:p>
    <w:p w:rsidR="008A7A17" w:rsidRDefault="00385727">
      <w:pPr>
        <w:spacing w:before="200" w:after="80"/>
      </w:pPr>
      <w:r>
        <w:rPr>
          <w:b/>
          <w:sz w:val="24"/>
        </w:rPr>
        <w:t>19. ssh</w:t>
      </w:r>
    </w:p>
    <w:p w:rsidR="008A7A17" w:rsidRDefault="00385727">
      <w:pPr>
        <w:spacing w:after="120"/>
        <w:ind w:left="360"/>
      </w:pPr>
      <w:r>
        <w:rPr>
          <w:sz w:val="21"/>
        </w:rPr>
        <w:t>anexam@fedora:~$ ssh</w:t>
      </w:r>
      <w:r>
        <w:rPr>
          <w:sz w:val="21"/>
        </w:rPr>
        <w:br/>
        <w:t>usage: ssh [-46AaCfGgKkMNnqsTtVvXxYy] [-B bind_interface]</w:t>
      </w:r>
      <w:r>
        <w:rPr>
          <w:sz w:val="21"/>
        </w:rPr>
        <w:br/>
        <w:t>[-b bind_address] [-c cipher_spec] [-D [bind_address:]port]</w:t>
      </w:r>
      <w:r>
        <w:rPr>
          <w:sz w:val="21"/>
        </w:rPr>
        <w:br/>
        <w:t>[-E log_file] [-e escape_char] [-F configfile] [-I pkcs11]</w:t>
      </w:r>
      <w:r>
        <w:rPr>
          <w:sz w:val="21"/>
        </w:rPr>
        <w:br/>
        <w:t>[-i iden</w:t>
      </w:r>
      <w:r>
        <w:rPr>
          <w:sz w:val="21"/>
        </w:rPr>
        <w:t>tity_file] [-J destination] [-l login_name] [-m mac_spec] [-O ctl_cmd]</w:t>
      </w:r>
      <w:r>
        <w:rPr>
          <w:sz w:val="21"/>
        </w:rPr>
        <w:br/>
        <w:t>[-o option] [-p port] [-Q query_option] [-R address] [-S ctl_path] [-W host:port]</w:t>
      </w:r>
      <w:r>
        <w:rPr>
          <w:sz w:val="21"/>
        </w:rPr>
        <w:br/>
        <w:t>[-w local_tun[:remote_tun]] destination [command [argument ...]]</w:t>
      </w:r>
    </w:p>
    <w:p w:rsidR="008A7A17" w:rsidRDefault="00385727">
      <w:pPr>
        <w:spacing w:before="200" w:after="80"/>
      </w:pPr>
      <w:r>
        <w:rPr>
          <w:b/>
          <w:sz w:val="24"/>
        </w:rPr>
        <w:t>20. ssh</w:t>
      </w:r>
    </w:p>
    <w:p w:rsidR="008A7A17" w:rsidRDefault="00385727">
      <w:pPr>
        <w:spacing w:after="120"/>
        <w:ind w:left="360"/>
      </w:pPr>
      <w:r>
        <w:rPr>
          <w:sz w:val="21"/>
        </w:rPr>
        <w:lastRenderedPageBreak/>
        <w:t>anexam@fedora:~$ ssh</w:t>
      </w:r>
      <w:r>
        <w:rPr>
          <w:sz w:val="21"/>
        </w:rPr>
        <w:br/>
        <w:t>usage: ss</w:t>
      </w:r>
      <w:r>
        <w:rPr>
          <w:sz w:val="21"/>
        </w:rPr>
        <w:t>h [-46AaCfGgKkMNnqsTtVvXxYy] [-B bind_interface]</w:t>
      </w:r>
      <w:r>
        <w:rPr>
          <w:sz w:val="21"/>
        </w:rPr>
        <w:br/>
        <w:t>[-b bind_address] [-c cipher_spec] [-D [bind_address:]port]</w:t>
      </w:r>
      <w:r>
        <w:rPr>
          <w:sz w:val="21"/>
        </w:rPr>
        <w:br/>
        <w:t>[-E log_file] [-e escape_char] [-F configfile] [-I pkcs11]</w:t>
      </w:r>
      <w:r>
        <w:rPr>
          <w:sz w:val="21"/>
        </w:rPr>
        <w:br/>
        <w:t>[-i identity_file] [-J destination] [-l login_name] [-m mac_spec] [-O ctl_cmd]</w:t>
      </w:r>
      <w:r>
        <w:rPr>
          <w:sz w:val="21"/>
        </w:rPr>
        <w:br/>
        <w:t>[-o optio</w:t>
      </w:r>
      <w:r>
        <w:rPr>
          <w:sz w:val="21"/>
        </w:rPr>
        <w:t>n] [-p port] [-Q query_option] [-R address] [-S ctl_path] [-W host:port]</w:t>
      </w:r>
      <w:r>
        <w:rPr>
          <w:sz w:val="21"/>
        </w:rPr>
        <w:br/>
        <w:t>[-w local_tun[:remote_tun]] destination [command [argument ...]]</w:t>
      </w:r>
    </w:p>
    <w:p w:rsidR="008A7A17" w:rsidRDefault="008A7A17"/>
    <w:p w:rsidR="008A7A17" w:rsidRDefault="00385727">
      <w:r>
        <w:rPr>
          <w:b/>
        </w:rPr>
        <w:t>Result:</w:t>
      </w:r>
    </w:p>
    <w:p w:rsidR="008A7A17" w:rsidRDefault="00385727">
      <w:r>
        <w:t>The Linux networking commands were executed successfully.</w:t>
      </w:r>
      <w:bookmarkStart w:id="0" w:name="_GoBack"/>
      <w:bookmarkEnd w:id="0"/>
    </w:p>
    <w:sectPr w:rsidR="008A7A1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7715"/>
    <w:rsid w:val="0029639D"/>
    <w:rsid w:val="00326F90"/>
    <w:rsid w:val="00385727"/>
    <w:rsid w:val="008A7A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D753E22-C2E3-46FA-B126-457C0DA4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07E63C-684A-4679-897E-A3F51A861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REC</cp:lastModifiedBy>
  <cp:revision>3</cp:revision>
  <dcterms:created xsi:type="dcterms:W3CDTF">2026-08-11T19:19:00Z</dcterms:created>
  <dcterms:modified xsi:type="dcterms:W3CDTF">2026-08-11T19:21:00Z</dcterms:modified>
  <cp:category/>
</cp:coreProperties>
</file>